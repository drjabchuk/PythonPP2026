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41F6" w:rsidRDefault="00740C08">
      <w:pPr>
        <w:pStyle w:val="aa"/>
      </w:pPr>
      <w:r>
        <w:t>Мини-сайт визитка</w:t>
      </w:r>
    </w:p>
    <w:p w:rsidR="005241F6" w:rsidRDefault="00740C08">
      <w:pPr>
        <w:spacing w:after="200"/>
        <w:rPr>
          <w:rFonts w:hint="eastAsia"/>
        </w:rPr>
      </w:pPr>
      <w:r>
        <w:rPr>
          <w:color w:val="E6522D"/>
        </w:rPr>
        <w:t>━━━━━━━━━━━━━━━━━━━━━━━━━━━━━━━━━━</w:t>
      </w:r>
    </w:p>
    <w:p w:rsidR="005241F6" w:rsidRDefault="005241F6">
      <w:pPr>
        <w:spacing w:after="40"/>
        <w:rPr>
          <w:rFonts w:hint="eastAsia"/>
        </w:rPr>
      </w:pPr>
    </w:p>
    <w:p w:rsidR="005241F6" w:rsidRDefault="00740C08">
      <w:pPr>
        <w:rPr>
          <w:rFonts w:hint="eastAsia"/>
        </w:rPr>
      </w:pPr>
      <w:r>
        <w:t>Это учебный проект для практики Git.</w:t>
      </w:r>
    </w:p>
    <w:p w:rsidR="005241F6" w:rsidRDefault="005241F6">
      <w:pPr>
        <w:spacing w:after="40"/>
        <w:rPr>
          <w:rFonts w:hint="eastAsia"/>
        </w:rPr>
      </w:pPr>
    </w:p>
    <w:p w:rsidR="005241F6" w:rsidRDefault="00740C08">
      <w:pPr>
        <w:pStyle w:val="21"/>
      </w:pPr>
      <w:r>
        <w:t>Задание</w:t>
      </w:r>
    </w:p>
    <w:p w:rsidR="005241F6" w:rsidRDefault="005241F6">
      <w:pPr>
        <w:spacing w:after="40"/>
        <w:rPr>
          <w:rFonts w:hint="eastAsia"/>
        </w:rPr>
      </w:pPr>
    </w:p>
    <w:p w:rsidR="005241F6" w:rsidRPr="009738C3" w:rsidRDefault="00740C08">
      <w:pPr>
        <w:pStyle w:val="a"/>
        <w:rPr>
          <w:rFonts w:hint="eastAsia"/>
          <w:lang w:val="ru-RU"/>
        </w:rPr>
      </w:pPr>
      <w:r w:rsidRPr="009738C3">
        <w:rPr>
          <w:lang w:val="ru-RU"/>
        </w:rPr>
        <w:t xml:space="preserve">Замени имя и описание в </w:t>
      </w:r>
      <w:r>
        <w:rPr>
          <w:rFonts w:ascii="Consolas" w:hAnsi="Consolas"/>
          <w:color w:val="E6522D"/>
          <w:sz w:val="19"/>
        </w:rPr>
        <w:t>index</w:t>
      </w:r>
      <w:r w:rsidRPr="009738C3">
        <w:rPr>
          <w:rFonts w:ascii="Consolas" w:hAnsi="Consolas"/>
          <w:color w:val="E6522D"/>
          <w:sz w:val="19"/>
          <w:lang w:val="ru-RU"/>
        </w:rPr>
        <w:t>.</w:t>
      </w:r>
      <w:r>
        <w:rPr>
          <w:rFonts w:ascii="Consolas" w:hAnsi="Consolas"/>
          <w:color w:val="E6522D"/>
          <w:sz w:val="19"/>
        </w:rPr>
        <w:t>html</w:t>
      </w:r>
      <w:r w:rsidRPr="009738C3">
        <w:rPr>
          <w:lang w:val="ru-RU"/>
        </w:rPr>
        <w:t>.</w:t>
      </w:r>
    </w:p>
    <w:p w:rsidR="005241F6" w:rsidRPr="009738C3" w:rsidRDefault="00740C08">
      <w:pPr>
        <w:pStyle w:val="a"/>
        <w:rPr>
          <w:rFonts w:hint="eastAsia"/>
          <w:lang w:val="ru-RU"/>
        </w:rPr>
      </w:pPr>
      <w:r w:rsidRPr="009738C3">
        <w:rPr>
          <w:lang w:val="ru-RU"/>
        </w:rPr>
        <w:t>Добавь блок из трёх навыков.</w:t>
      </w:r>
    </w:p>
    <w:p w:rsidR="005241F6" w:rsidRPr="009738C3" w:rsidRDefault="00740C08">
      <w:pPr>
        <w:pStyle w:val="a"/>
        <w:rPr>
          <w:rFonts w:hint="eastAsia"/>
          <w:lang w:val="ru-RU"/>
        </w:rPr>
      </w:pPr>
      <w:r w:rsidRPr="009738C3">
        <w:rPr>
          <w:lang w:val="ru-RU"/>
        </w:rPr>
        <w:t>Сделай минимум три осмысленных коммита.</w:t>
      </w:r>
    </w:p>
    <w:p w:rsidR="005241F6" w:rsidRPr="009738C3" w:rsidRDefault="00740C08">
      <w:pPr>
        <w:pStyle w:val="a"/>
        <w:rPr>
          <w:rFonts w:hint="eastAsia"/>
          <w:lang w:val="ru-RU"/>
        </w:rPr>
      </w:pPr>
      <w:r w:rsidRPr="009738C3">
        <w:rPr>
          <w:lang w:val="ru-RU"/>
        </w:rPr>
        <w:t xml:space="preserve">Опубликуй проект в своём репозитории </w:t>
      </w:r>
      <w:r>
        <w:t>GitHub</w:t>
      </w:r>
      <w:r w:rsidRPr="009738C3">
        <w:rPr>
          <w:lang w:val="ru-RU"/>
        </w:rPr>
        <w:t>.</w:t>
      </w:r>
    </w:p>
    <w:p w:rsidR="005241F6" w:rsidRPr="009738C3" w:rsidRDefault="005241F6">
      <w:pPr>
        <w:spacing w:after="40"/>
        <w:rPr>
          <w:rFonts w:hint="eastAsia"/>
          <w:lang w:val="ru-RU"/>
        </w:rPr>
      </w:pPr>
    </w:p>
    <w:p w:rsidR="005241F6" w:rsidRPr="009738C3" w:rsidRDefault="00740C08">
      <w:pPr>
        <w:pStyle w:val="21"/>
        <w:rPr>
          <w:lang w:val="ru-RU"/>
        </w:rPr>
      </w:pPr>
      <w:r w:rsidRPr="009738C3">
        <w:rPr>
          <w:lang w:val="ru-RU"/>
        </w:rPr>
        <w:t>Подсказка</w:t>
      </w:r>
    </w:p>
    <w:p w:rsidR="005241F6" w:rsidRPr="009738C3" w:rsidRDefault="005241F6">
      <w:pPr>
        <w:spacing w:after="40"/>
        <w:rPr>
          <w:rFonts w:hint="eastAsia"/>
          <w:lang w:val="ru-RU"/>
        </w:rPr>
      </w:pPr>
    </w:p>
    <w:p w:rsidR="005241F6" w:rsidRPr="009738C3" w:rsidRDefault="00740C08">
      <w:pPr>
        <w:rPr>
          <w:rFonts w:hint="eastAsia"/>
          <w:lang w:val="ru-RU"/>
        </w:rPr>
      </w:pPr>
      <w:r w:rsidRPr="009738C3">
        <w:rPr>
          <w:lang w:val="ru-RU"/>
        </w:rPr>
        <w:t>Начни с:</w:t>
      </w:r>
    </w:p>
    <w:p w:rsidR="005241F6" w:rsidRPr="009738C3" w:rsidRDefault="005241F6">
      <w:pPr>
        <w:spacing w:after="40"/>
        <w:rPr>
          <w:rFonts w:hint="eastAsia"/>
          <w:lang w:val="ru-RU"/>
        </w:rPr>
      </w:pPr>
    </w:p>
    <w:p w:rsidR="005241F6" w:rsidRPr="009738C3" w:rsidRDefault="00740C08">
      <w:pPr>
        <w:pStyle w:val="CodeBlock"/>
        <w:shd w:val="clear" w:color="auto" w:fill="EEF2F5"/>
        <w:spacing w:before="20" w:after="20"/>
        <w:ind w:left="432" w:right="216"/>
        <w:rPr>
          <w:lang w:val="ru-RU"/>
        </w:rPr>
      </w:pPr>
      <w:r>
        <w:t>git</w:t>
      </w:r>
      <w:r w:rsidRPr="009738C3">
        <w:rPr>
          <w:lang w:val="ru-RU"/>
        </w:rPr>
        <w:t xml:space="preserve"> </w:t>
      </w:r>
      <w:r>
        <w:t>init</w:t>
      </w:r>
    </w:p>
    <w:p w:rsidR="009738C3" w:rsidRPr="009738C3" w:rsidRDefault="00740C08">
      <w:pPr>
        <w:pStyle w:val="CodeBlock"/>
        <w:shd w:val="clear" w:color="auto" w:fill="EEF2F5"/>
        <w:spacing w:before="20" w:after="20"/>
        <w:ind w:left="432" w:right="216"/>
        <w:rPr>
          <w:lang w:val="ru-RU"/>
        </w:rPr>
      </w:pPr>
      <w:r>
        <w:t>git</w:t>
      </w:r>
      <w:r w:rsidRPr="009738C3">
        <w:rPr>
          <w:lang w:val="ru-RU"/>
        </w:rPr>
        <w:t xml:space="preserve"> </w:t>
      </w:r>
      <w:r>
        <w:t>status</w:t>
      </w:r>
    </w:p>
    <w:p w:rsidR="009738C3" w:rsidRPr="009738C3" w:rsidRDefault="009738C3" w:rsidP="009738C3">
      <w:pPr>
        <w:rPr>
          <w:rFonts w:hint="eastAsia"/>
          <w:lang w:val="ru-RU"/>
        </w:rPr>
      </w:pPr>
    </w:p>
    <w:p w:rsidR="005241F6" w:rsidRDefault="009738C3" w:rsidP="009738C3">
      <w:pPr>
        <w:tabs>
          <w:tab w:val="left" w:pos="2625"/>
        </w:tabs>
        <w:rPr>
          <w:rFonts w:asciiTheme="minorHAnsi" w:hAnsiTheme="minorHAnsi"/>
        </w:rPr>
      </w:pPr>
      <w:r>
        <w:rPr>
          <w:rFonts w:asciiTheme="minorHAnsi" w:hAnsiTheme="minorHAnsi"/>
          <w:lang w:val="ru-RU"/>
        </w:rPr>
        <w:t>Я изменил файл \хАХАХАХАХАХАХАХАХАХАХА</w:t>
      </w:r>
      <w:r w:rsidR="001C3F87">
        <w:rPr>
          <w:rFonts w:asciiTheme="minorHAnsi" w:hAnsiTheme="minorHAnsi"/>
        </w:rPr>
        <w:t>sdfskldjfkldjasfkljadf</w:t>
      </w:r>
    </w:p>
    <w:p w:rsidR="001C3F87" w:rsidRPr="001C3F87" w:rsidRDefault="001C3F87" w:rsidP="009738C3">
      <w:pPr>
        <w:tabs>
          <w:tab w:val="left" w:pos="2625"/>
        </w:tabs>
        <w:rPr>
          <w:rFonts w:asciiTheme="minorHAnsi" w:hAnsiTheme="minorHAnsi"/>
        </w:rPr>
      </w:pPr>
      <w:r>
        <w:rPr>
          <w:rFonts w:asciiTheme="minorHAnsi" w:hAnsiTheme="minorHAnsi"/>
        </w:rPr>
        <w:t>asdfjkasdjfkljakdsf</w:t>
      </w:r>
      <w:bookmarkStart w:id="0" w:name="_GoBack"/>
      <w:bookmarkEnd w:id="0"/>
    </w:p>
    <w:sectPr w:rsidR="001C3F87" w:rsidRPr="001C3F87" w:rsidSect="00034616">
      <w:headerReference w:type="default" r:id="rId8"/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5C99" w:rsidRDefault="00F05C9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05C99" w:rsidRDefault="00F05C9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1F6" w:rsidRDefault="00740C08">
    <w:pPr>
      <w:jc w:val="center"/>
      <w:rPr>
        <w:rFonts w:hint="eastAsia"/>
      </w:rPr>
    </w:pPr>
    <w:r>
      <w:rPr>
        <w:color w:val="64748B"/>
        <w:sz w:val="16"/>
      </w:rPr>
      <w:t xml:space="preserve">Страница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>PAGE</w:instrText>
    </w:r>
    <w:r>
      <w:rPr>
        <w:color w:val="64748B"/>
        <w:sz w:val="16"/>
      </w:rPr>
      <w:fldChar w:fldCharType="separate"/>
    </w:r>
    <w:r w:rsidR="001C3F87">
      <w:rPr>
        <w:rFonts w:hint="eastAsia"/>
        <w:noProof/>
        <w:color w:val="64748B"/>
        <w:sz w:val="16"/>
      </w:rPr>
      <w:t>1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5C99" w:rsidRDefault="00F05C9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05C99" w:rsidRDefault="00F05C9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41F6" w:rsidRDefault="00740C08">
    <w:pPr>
      <w:rPr>
        <w:rFonts w:hint="eastAsia"/>
      </w:rPr>
    </w:pPr>
    <w:r>
      <w:rPr>
        <w:b/>
        <w:color w:val="E6522D"/>
        <w:sz w:val="16"/>
      </w:rPr>
      <w:t>GIT И GITHUB  •  КОМПЛЕКТ ЗАНЯТИЯ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3F87"/>
    <w:rsid w:val="0029639D"/>
    <w:rsid w:val="00326F90"/>
    <w:rsid w:val="005241F6"/>
    <w:rsid w:val="00740C08"/>
    <w:rsid w:val="009738C3"/>
    <w:rsid w:val="00AA1D8D"/>
    <w:rsid w:val="00B47730"/>
    <w:rsid w:val="00CB0664"/>
    <w:rsid w:val="00F05C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183688"/>
  <w14:defaultImageDpi w14:val="300"/>
  <w15:docId w15:val="{D1B4CC74-30EE-4F83-B842-EDC3BD49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Aptos" w:hAnsi="Aptos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/>
      <w:b/>
      <w:bCs/>
      <w:color w:val="14233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E6522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4233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color w:val="142337"/>
      <w:spacing w:val="5"/>
      <w:kern w:val="28"/>
      <w:sz w:val="5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 w:line="240" w:lineRule="auto"/>
      <w:ind w:left="360"/>
    </w:pPr>
    <w:rPr>
      <w:rFonts w:ascii="Consolas" w:hAnsi="Consolas"/>
      <w:color w:val="1423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B5D3B6-D749-40FC-ABC4-8031FF16D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Мини-сайт визитка</dc:title>
  <dc:subject>Учебные материалы по Git и GitHub</dc:subject>
  <dc:creator>Replit</dc:creator>
  <cp:keywords/>
  <dc:description>generated by python-docx</dc:description>
  <cp:lastModifiedBy>Пользователь</cp:lastModifiedBy>
  <cp:revision>3</cp:revision>
  <dcterms:created xsi:type="dcterms:W3CDTF">2013-12-23T23:15:00Z</dcterms:created>
  <dcterms:modified xsi:type="dcterms:W3CDTF">2026-09-29T15:45:00Z</dcterms:modified>
  <cp:category/>
</cp:coreProperties>
</file>