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Задание для папки-практикума</w:t>
      </w:r>
    </w:p>
    <w:p>
      <w:pPr>
        <w:spacing w:after="200"/>
      </w:pPr>
      <w:r>
        <w:rPr>
          <w:color w:val="E6522D"/>
        </w:rPr>
        <w:t>━━━━━━━━━━━━━━━━━━━━━━━━━━━━━━━━━━</w:t>
      </w:r>
    </w:p>
    <w:p>
      <w:pPr>
        <w:spacing w:after="40"/>
      </w:pPr>
    </w:p>
    <w:p>
      <w:pPr>
        <w:pStyle w:val="Heading2"/>
      </w:pPr>
      <w:r>
        <w:t>Обязательная последовательность</w:t>
      </w:r>
    </w:p>
    <w:p>
      <w:pPr>
        <w:spacing w:after="40"/>
      </w:pPr>
    </w:p>
    <w:p>
      <w:pPr>
        <w:pStyle w:val="CodeBlock"/>
        <w:spacing w:before="20" w:after="20"/>
        <w:ind w:left="432" w:right="216"/>
        <w:shd w:fill="EEF2F5"/>
      </w:pPr>
      <w:r>
        <w:t>git init</w:t>
      </w:r>
    </w:p>
    <w:p>
      <w:pPr>
        <w:pStyle w:val="CodeBlock"/>
        <w:spacing w:before="20" w:after="20"/>
        <w:ind w:left="432" w:right="216"/>
        <w:shd w:fill="EEF2F5"/>
      </w:pPr>
      <w:r>
        <w:t>git status</w:t>
      </w:r>
    </w:p>
    <w:p>
      <w:pPr>
        <w:pStyle w:val="CodeBlock"/>
        <w:spacing w:before="20" w:after="20"/>
        <w:ind w:left="432" w:right="216"/>
        <w:shd w:fill="EEF2F5"/>
      </w:pPr>
      <w:r>
        <w:t>git add .</w:t>
      </w:r>
    </w:p>
    <w:p>
      <w:pPr>
        <w:pStyle w:val="CodeBlock"/>
        <w:spacing w:before="20" w:after="20"/>
        <w:ind w:left="432" w:right="216"/>
        <w:shd w:fill="EEF2F5"/>
      </w:pPr>
      <w:r>
        <w:t>git commit -m "Создать главную страницу визитки"</w:t>
      </w:r>
    </w:p>
    <w:p>
      <w:pPr>
        <w:pStyle w:val="CodeBlock"/>
        <w:spacing w:before="20" w:after="20"/>
        <w:ind w:left="432" w:right="216"/>
        <w:shd w:fill="EEF2F5"/>
      </w:pPr>
      <w:r>
        <w:t>git add index.html</w:t>
      </w:r>
    </w:p>
    <w:p>
      <w:pPr>
        <w:pStyle w:val="CodeBlock"/>
        <w:spacing w:before="20" w:after="20"/>
        <w:ind w:left="432" w:right="216"/>
        <w:shd w:fill="EEF2F5"/>
      </w:pPr>
      <w:r>
        <w:t>git commit -m "Обновить содержание визитки"</w:t>
      </w:r>
    </w:p>
    <w:p>
      <w:pPr>
        <w:pStyle w:val="CodeBlock"/>
        <w:spacing w:before="20" w:after="20"/>
        <w:ind w:left="432" w:right="216"/>
        <w:shd w:fill="EEF2F5"/>
      </w:pPr>
      <w:r>
        <w:t>git log --oneline</w:t>
      </w:r>
    </w:p>
    <w:p>
      <w:pPr>
        <w:pStyle w:val="CodeBlock"/>
        <w:spacing w:before="20" w:after="20"/>
        <w:ind w:left="432" w:right="216"/>
        <w:shd w:fill="EEF2F5"/>
      </w:pPr>
      <w:r>
        <w:t>git branch -M main</w:t>
      </w:r>
    </w:p>
    <w:p>
      <w:pPr>
        <w:pStyle w:val="CodeBlock"/>
        <w:spacing w:before="20" w:after="20"/>
        <w:ind w:left="432" w:right="216"/>
        <w:shd w:fill="EEF2F5"/>
      </w:pPr>
      <w:r>
        <w:t>git remote add origin https://github.com/USERNAME/REPOSITORY.git</w:t>
      </w:r>
    </w:p>
    <w:p>
      <w:pPr>
        <w:pStyle w:val="CodeBlock"/>
        <w:spacing w:before="20" w:after="20"/>
        <w:ind w:left="432" w:right="216"/>
        <w:shd w:fill="EEF2F5"/>
      </w:pPr>
      <w:r>
        <w:t>git push -u origin main</w:t>
      </w:r>
    </w:p>
    <w:p>
      <w:pPr>
        <w:pStyle w:val="CodeBlock"/>
        <w:spacing w:before="20" w:after="20"/>
        <w:ind w:left="432" w:right="216"/>
        <w:shd w:fill="EEF2F5"/>
      </w:pPr>
      <w:r>
        <w:t>git pull origin main</w:t>
      </w:r>
    </w:p>
    <w:p>
      <w:pPr>
        <w:pStyle w:val="CodeBlock"/>
        <w:spacing w:before="20" w:after="20"/>
        <w:ind w:left="432" w:right="216"/>
        <w:shd w:fill="EEF2F5"/>
      </w:pPr>
      <w:r>
        <w:t>git add index.html</w:t>
      </w:r>
    </w:p>
    <w:p>
      <w:pPr>
        <w:pStyle w:val="CodeBlock"/>
        <w:spacing w:before="20" w:after="20"/>
        <w:ind w:left="432" w:right="216"/>
        <w:shd w:fill="EEF2F5"/>
      </w:pPr>
      <w:r>
        <w:t>git commit -m "Добавить блок навыков"</w:t>
      </w:r>
    </w:p>
    <w:p>
      <w:pPr>
        <w:pStyle w:val="CodeBlock"/>
        <w:spacing w:before="20" w:after="20"/>
        <w:ind w:left="432" w:right="216"/>
        <w:shd w:fill="EEF2F5"/>
      </w:pPr>
      <w:r>
        <w:t>git push</w:t>
      </w:r>
    </w:p>
    <w:p>
      <w:pPr>
        <w:pStyle w:val="CodeBlock"/>
        <w:spacing w:before="20" w:after="20"/>
        <w:ind w:left="432" w:right="216"/>
        <w:shd w:fill="EEF2F5"/>
      </w:pPr>
      <w:r>
        <w:t>git status</w:t>
      </w:r>
    </w:p>
    <w:p>
      <w:pPr>
        <w:spacing w:after="40"/>
      </w:pPr>
    </w:p>
    <w:p>
      <w:pPr/>
      <w:r>
        <w:t xml:space="preserve">Замените </w:t>
      </w:r>
      <w:r>
        <w:rPr>
          <w:rFonts w:ascii="Consolas" w:hAnsi="Consolas"/>
          <w:color w:val="E6522D"/>
          <w:sz w:val="19"/>
        </w:rPr>
        <w:t>USERNAME/REPOSITORY</w:t>
      </w:r>
      <w:r>
        <w:t xml:space="preserve"> на свои значения. Если URL ещё не создан, сначала создайте пустой репозиторий на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4748B"/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423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E652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23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3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для папки-практикума</dc:title>
  <dc:subject>Учебные материалы по Git и GitHub</dc:subject>
  <dc:creator>Replit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